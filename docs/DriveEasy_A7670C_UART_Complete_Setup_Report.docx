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DriveEasy A7670C GSM UART Integration Report</w:t>
      </w:r>
    </w:p>
    <w:p>
      <w:r>
        <w:t>This document provides a complete step-by-step professional guide to connect and configure the A7670C GSM LTE module with Raspberry Pi 4 using UART protocol.</w:t>
      </w:r>
    </w:p>
    <w:p>
      <w:pPr>
        <w:pStyle w:val="Heading2"/>
      </w:pPr>
      <w:r>
        <w:t>1. Hardware Requirements</w:t>
      </w:r>
    </w:p>
    <w:p>
      <w:r>
        <w:t>- Raspberry Pi 4</w:t>
      </w:r>
    </w:p>
    <w:p>
      <w:r>
        <w:t>- A7670C GSM LTE module (UART version)</w:t>
      </w:r>
    </w:p>
    <w:p>
      <w:r>
        <w:t>- Airtel IoT SIM card (activated with data plan)</w:t>
      </w:r>
    </w:p>
    <w:p>
      <w:r>
        <w:t>- External 4.0V regulated power supply (minimum 2A current capability)</w:t>
      </w:r>
    </w:p>
    <w:p>
      <w:r>
        <w:t>- 1000µF capacitor across VBAT and GND (recommended)</w:t>
      </w:r>
    </w:p>
    <w:p>
      <w:r>
        <w:t>- Connecting wires</w:t>
      </w:r>
    </w:p>
    <w:p>
      <w:pPr>
        <w:pStyle w:val="Heading2"/>
      </w:pPr>
      <w:r>
        <w:t>2. Power Supply Requirements (Critical)</w:t>
      </w:r>
    </w:p>
    <w:p>
      <w:r>
        <w:t>The A7670C requires a stable 3.8V–4.2V supply with peak current up to 2A. Do NOT power the module directly from Raspberry Pi 5V pin. Use a 5V to 4V buck converter and ensure GSM GND is connected to Raspberry Pi GND.</w:t>
      </w:r>
    </w:p>
    <w:p>
      <w:pPr>
        <w:pStyle w:val="Heading2"/>
      </w:pPr>
      <w:r>
        <w:t>3. UART Wiring Connections</w:t>
      </w:r>
    </w:p>
    <w:p>
      <w:r>
        <w:t>Connect the module as follows:</w:t>
      </w:r>
    </w:p>
    <w:p>
      <w:r>
        <w:t>A7670C TXD  → Raspberry Pi GPIO15 (Pin 10)</w:t>
      </w:r>
    </w:p>
    <w:p>
      <w:r>
        <w:t>A7670C RXD  → Raspberry Pi GPIO14 (Pin 8)</w:t>
      </w:r>
    </w:p>
    <w:p>
      <w:r>
        <w:t>A7670C GND  → Raspberry Pi GND (Pin 6)</w:t>
      </w:r>
    </w:p>
    <w:p>
      <w:r>
        <w:t>A7670C VCC  → External 4.0V supply</w:t>
      </w:r>
    </w:p>
    <w:p>
      <w:r>
        <w:t>Ensure TX is connected to RX and RX to TX. Common ground is mandatory.</w:t>
      </w:r>
    </w:p>
    <w:p>
      <w:pPr>
        <w:pStyle w:val="Heading2"/>
      </w:pPr>
      <w:r>
        <w:t>4. Enable UART on Raspberry Pi</w:t>
      </w:r>
    </w:p>
    <w:p>
      <w:r>
        <w:t>Run the following command:</w:t>
      </w:r>
    </w:p>
    <w:p>
      <w:r>
        <w:t>sudo raspi-config</w:t>
      </w:r>
    </w:p>
    <w:p>
      <w:r>
        <w:t>Navigate to: Interface Options → Serial Port</w:t>
      </w:r>
    </w:p>
    <w:p>
      <w:r>
        <w:t>Set 'Login shell over serial' to NO</w:t>
      </w:r>
    </w:p>
    <w:p>
      <w:r>
        <w:t>Set 'Serial hardware enabled' to YES</w:t>
      </w:r>
    </w:p>
    <w:p>
      <w:r>
        <w:t>Reboot the Raspberry Pi using:</w:t>
      </w:r>
    </w:p>
    <w:p>
      <w:r>
        <w:t>sudo reboot</w:t>
      </w:r>
    </w:p>
    <w:p>
      <w:pPr>
        <w:pStyle w:val="Heading2"/>
      </w:pPr>
      <w:r>
        <w:t>5. Disable Bluetooth UART Conflict (Recommended)</w:t>
      </w:r>
    </w:p>
    <w:p>
      <w:r>
        <w:t>Edit boot configuration file:</w:t>
      </w:r>
    </w:p>
    <w:p>
      <w:r>
        <w:t>sudo nano /boot/config.txt</w:t>
      </w:r>
    </w:p>
    <w:p>
      <w:r>
        <w:t>Add the following lines at the bottom:</w:t>
      </w:r>
    </w:p>
    <w:p>
      <w:r>
        <w:t>dtoverlay=disable-bt</w:t>
      </w:r>
    </w:p>
    <w:p>
      <w:r>
        <w:t>enable_uart=1</w:t>
      </w:r>
    </w:p>
    <w:p>
      <w:r>
        <w:t>Save and reboot: sudo reboot</w:t>
      </w:r>
    </w:p>
    <w:p>
      <w:pPr>
        <w:pStyle w:val="Heading2"/>
      </w:pPr>
      <w:r>
        <w:t>6. Verify Serial Port</w:t>
      </w:r>
    </w:p>
    <w:p>
      <w:r>
        <w:t>After reboot, check UART device:</w:t>
      </w:r>
    </w:p>
    <w:p>
      <w:r>
        <w:t>ls -l /dev/serial0</w:t>
      </w:r>
    </w:p>
    <w:p>
      <w:r>
        <w:t>It should point to ttyAMA0.</w:t>
      </w:r>
    </w:p>
    <w:p>
      <w:pPr>
        <w:pStyle w:val="Heading2"/>
      </w:pPr>
      <w:r>
        <w:t>7. Install Serial Terminal Software</w:t>
      </w:r>
    </w:p>
    <w:p>
      <w:r>
        <w:t>Install screen utility:</w:t>
      </w:r>
    </w:p>
    <w:p>
      <w:r>
        <w:t>sudo apt update</w:t>
      </w:r>
    </w:p>
    <w:p>
      <w:r>
        <w:t>sudo apt install screen</w:t>
      </w:r>
    </w:p>
    <w:p>
      <w:pPr>
        <w:pStyle w:val="Heading2"/>
      </w:pPr>
      <w:r>
        <w:t>8. Open Serial Communication</w:t>
      </w:r>
    </w:p>
    <w:p>
      <w:r>
        <w:t>Use the following command:</w:t>
      </w:r>
    </w:p>
    <w:p>
      <w:r>
        <w:t>sudo screen /dev/ttyAMA0 115200</w:t>
      </w:r>
    </w:p>
    <w:p>
      <w:r>
        <w:t>If no response, try 9600 baud rate:</w:t>
      </w:r>
    </w:p>
    <w:p>
      <w:r>
        <w:t>sudo screen /dev/ttyAMA0 9600</w:t>
      </w:r>
    </w:p>
    <w:p>
      <w:pPr>
        <w:pStyle w:val="Heading2"/>
      </w:pPr>
      <w:r>
        <w:t>9. Test AT Communication</w:t>
      </w:r>
    </w:p>
    <w:p>
      <w:r>
        <w:t>Type the following command inside screen:</w:t>
      </w:r>
    </w:p>
    <w:p>
      <w:r>
        <w:t>AT</w:t>
      </w:r>
    </w:p>
    <w:p>
      <w:r>
        <w:t>Expected response: OK</w:t>
      </w:r>
    </w:p>
    <w:p>
      <w:pPr>
        <w:pStyle w:val="Heading2"/>
      </w:pPr>
      <w:r>
        <w:t>10. SIM and Network Check Commands</w:t>
      </w:r>
    </w:p>
    <w:p>
      <w:r>
        <w:t>Check SIM status: AT+CPIN?</w:t>
      </w:r>
    </w:p>
    <w:p>
      <w:r>
        <w:t>Check signal strength: AT+CSQ</w:t>
      </w:r>
    </w:p>
    <w:p>
      <w:r>
        <w:t>Check network registration: AT+CREG?</w:t>
      </w:r>
    </w:p>
    <w:p>
      <w:r>
        <w:t>Attach to packet service: AT+CGATT=1</w:t>
      </w:r>
    </w:p>
    <w:p>
      <w:r>
        <w:t>Set APN (Airtel example): AT+CGDCONT=1,"IP","airtelgprs.com"</w:t>
      </w:r>
    </w:p>
    <w:p>
      <w:r>
        <w:t>Activate PDP: AT+CGACT=1,1</w:t>
      </w:r>
    </w:p>
    <w:p>
      <w:r>
        <w:t>Open network: AT+NETOPEN</w:t>
      </w:r>
    </w:p>
    <w:p>
      <w:r>
        <w:t>Get IP address: AT+IPADDR</w:t>
      </w:r>
    </w:p>
    <w:p>
      <w:pPr>
        <w:pStyle w:val="Heading2"/>
      </w:pPr>
      <w:r>
        <w:t>11. Test HTTP Connectivity</w:t>
      </w:r>
    </w:p>
    <w:p>
      <w:r>
        <w:t>Initialize HTTP: AT+HTTPINIT</w:t>
      </w:r>
    </w:p>
    <w:p>
      <w:r>
        <w:t>Set CID: AT+HTTPPARA="CID",1</w:t>
      </w:r>
    </w:p>
    <w:p>
      <w:r>
        <w:t>Set URL: AT+HTTPPARA="URL","http://httpbin.org/get"</w:t>
      </w:r>
    </w:p>
    <w:p>
      <w:r>
        <w:t>Start GET request: AT+HTTPACTION=0</w:t>
      </w:r>
    </w:p>
    <w:p>
      <w:r>
        <w:t>Read response: AT+HTTPREAD</w:t>
      </w:r>
    </w:p>
    <w:p>
      <w:pPr>
        <w:pStyle w:val="Heading2"/>
      </w:pPr>
      <w:r>
        <w:t>12. Troubleshooting Guide</w:t>
      </w:r>
    </w:p>
    <w:p>
      <w:r>
        <w:t>- If garbage characters appear, check baud rate.</w:t>
      </w:r>
    </w:p>
    <w:p>
      <w:r>
        <w:t>- Ensure common ground between Pi and GSM.</w:t>
      </w:r>
    </w:p>
    <w:p>
      <w:r>
        <w:t>- Verify TX/RX are not swapped.</w:t>
      </w:r>
    </w:p>
    <w:p>
      <w:r>
        <w:t>- Ensure stable 4V power supply.</w:t>
      </w:r>
    </w:p>
    <w:p>
      <w:r>
        <w:t>- Disable serial console and Bluetooth UART.</w:t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