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273B3" w14:textId="798BD544" w:rsidR="00542B2D" w:rsidRDefault="000E14DA">
      <w:pPr>
        <w:pStyle w:val="Heading1"/>
      </w:pPr>
      <w:r>
        <w:t>GSM (A7670C) Internet Setup Guide</w:t>
      </w:r>
      <w:r>
        <w:br/>
        <w:t>Raspberry Pi + UART + PPP Method</w:t>
      </w:r>
    </w:p>
    <w:p w14:paraId="312D810E" w14:textId="4B6914CE" w:rsidR="00542B2D" w:rsidRDefault="000E14DA">
      <w:r>
        <w:t>This document provides a complete step-by-step procedure to:</w:t>
      </w:r>
      <w:r>
        <w:br/>
        <w:t>1) Verify GSM Internet connectivity using AT commands.</w:t>
      </w:r>
      <w:r>
        <w:br/>
        <w:t xml:space="preserve">2) Configure PPP over UART to provide internet access inside </w:t>
      </w:r>
      <w:r>
        <w:t>Raspberry Pi Linux.</w:t>
      </w:r>
      <w:r>
        <w:br/>
      </w:r>
      <w:proofErr w:type="spellStart"/>
      <w:r w:rsidR="000E7551">
        <w:t>sudo</w:t>
      </w:r>
      <w:proofErr w:type="spellEnd"/>
      <w:r w:rsidR="000E7551">
        <w:t xml:space="preserve"> reboot</w:t>
      </w:r>
    </w:p>
    <w:p w14:paraId="39BCC6A2" w14:textId="77777777" w:rsidR="00542B2D" w:rsidRDefault="000E14DA">
      <w:pPr>
        <w:pStyle w:val="Heading2"/>
      </w:pPr>
      <w:r>
        <w:t>SECTION 1: Hardware Requirements</w:t>
      </w:r>
    </w:p>
    <w:p w14:paraId="1A1D18CF" w14:textId="77777777" w:rsidR="00542B2D" w:rsidRDefault="000E14DA">
      <w:r>
        <w:t>• Raspberry Pi 4</w:t>
      </w:r>
    </w:p>
    <w:p w14:paraId="694D7C83" w14:textId="77777777" w:rsidR="00542B2D" w:rsidRDefault="000E14DA">
      <w:r>
        <w:t>• A7670C GSM/LTE Module</w:t>
      </w:r>
    </w:p>
    <w:p w14:paraId="5CAE9A16" w14:textId="77777777" w:rsidR="00542B2D" w:rsidRDefault="000E14DA">
      <w:r>
        <w:t>• FTDI (CP210x) USB to UART Converter</w:t>
      </w:r>
    </w:p>
    <w:p w14:paraId="315A186F" w14:textId="77777777" w:rsidR="00542B2D" w:rsidRDefault="000E14DA">
      <w:r>
        <w:t>• Airtel IoT SIM</w:t>
      </w:r>
    </w:p>
    <w:p w14:paraId="68681704" w14:textId="77777777" w:rsidR="00542B2D" w:rsidRDefault="000E14DA">
      <w:r>
        <w:t>• Stable 4.0V–4.2V Power Supply (Minimum 2A current)</w:t>
      </w:r>
    </w:p>
    <w:p w14:paraId="7C47D33C" w14:textId="77777777" w:rsidR="00542B2D" w:rsidRDefault="000E14DA">
      <w:r>
        <w:t>• LTE Antenna connected to GSM module</w:t>
      </w:r>
    </w:p>
    <w:p w14:paraId="6A7F9C61" w14:textId="77777777" w:rsidR="00542B2D" w:rsidRDefault="000E14DA">
      <w:pPr>
        <w:pStyle w:val="Heading2"/>
      </w:pPr>
      <w:r>
        <w:t>SECTION 2: Wiri</w:t>
      </w:r>
      <w:r>
        <w:t>ng Connections (UART)</w:t>
      </w:r>
    </w:p>
    <w:p w14:paraId="3C9F318B" w14:textId="77777777" w:rsidR="00542B2D" w:rsidRDefault="000E14DA">
      <w:r>
        <w:t>FTDI TX  →  GSM RX</w:t>
      </w:r>
    </w:p>
    <w:p w14:paraId="423C8873" w14:textId="77777777" w:rsidR="00542B2D" w:rsidRDefault="000E14DA">
      <w:r>
        <w:t>FTDI RX  →  GSM TX</w:t>
      </w:r>
    </w:p>
    <w:p w14:paraId="274B6D49" w14:textId="77777777" w:rsidR="00542B2D" w:rsidRDefault="000E14DA">
      <w:r>
        <w:t>FTDI GND →  GSM GND</w:t>
      </w:r>
    </w:p>
    <w:p w14:paraId="13AC4444" w14:textId="77777777" w:rsidR="00542B2D" w:rsidRDefault="000E14DA">
      <w:r>
        <w:t>⚠</w:t>
      </w:r>
      <w:r>
        <w:t xml:space="preserve"> Ensure FTDI logic level is set to 3.3V.</w:t>
      </w:r>
    </w:p>
    <w:p w14:paraId="52C3A7C3" w14:textId="77777777" w:rsidR="00542B2D" w:rsidRDefault="000E14DA">
      <w:r>
        <w:t>⚠</w:t>
      </w:r>
      <w:r>
        <w:t xml:space="preserve"> Ensure power supply can provide at least 2A peak current.</w:t>
      </w:r>
    </w:p>
    <w:p w14:paraId="3707D37C" w14:textId="77777777" w:rsidR="00542B2D" w:rsidRDefault="000E14DA">
      <w:pPr>
        <w:pStyle w:val="Heading2"/>
      </w:pPr>
      <w:r>
        <w:t>SECTION 3: Verify GSM Connectivity (AT Commands)</w:t>
      </w:r>
    </w:p>
    <w:p w14:paraId="42490840" w14:textId="77777777" w:rsidR="00542B2D" w:rsidRDefault="000E14DA">
      <w:r>
        <w:t>1. Connect GSM via FTDI t</w:t>
      </w:r>
      <w:r>
        <w:t>o Raspberry Pi.</w:t>
      </w:r>
    </w:p>
    <w:p w14:paraId="06CE4EAE" w14:textId="77777777" w:rsidR="00542B2D" w:rsidRDefault="000E14DA">
      <w:r>
        <w:t>2. Check serial port:</w:t>
      </w:r>
    </w:p>
    <w:p w14:paraId="33AD0B01" w14:textId="77777777" w:rsidR="00542B2D" w:rsidRDefault="000E14DA">
      <w:r>
        <w:t xml:space="preserve">   ls /dev/ttyUSB*</w:t>
      </w:r>
    </w:p>
    <w:p w14:paraId="108BFC22" w14:textId="77777777" w:rsidR="00542B2D" w:rsidRDefault="000E14DA">
      <w:r>
        <w:t>3. Open serial terminal:</w:t>
      </w:r>
    </w:p>
    <w:p w14:paraId="655464DD" w14:textId="77777777" w:rsidR="00542B2D" w:rsidRDefault="000E14DA">
      <w:r>
        <w:t xml:space="preserve">   sudo screen /dev/ttyUSB0 115200</w:t>
      </w:r>
    </w:p>
    <w:p w14:paraId="71AE5B2F" w14:textId="77777777" w:rsidR="00542B2D" w:rsidRDefault="000E14DA">
      <w:r>
        <w:t>4. Test modem response:</w:t>
      </w:r>
    </w:p>
    <w:p w14:paraId="48ECFF4D" w14:textId="77777777" w:rsidR="00542B2D" w:rsidRDefault="000E14DA">
      <w:r>
        <w:t xml:space="preserve">   AT</w:t>
      </w:r>
    </w:p>
    <w:p w14:paraId="470B1619" w14:textId="77777777" w:rsidR="00542B2D" w:rsidRDefault="000E14DA">
      <w:r>
        <w:lastRenderedPageBreak/>
        <w:t>5. Check SIM status:</w:t>
      </w:r>
    </w:p>
    <w:p w14:paraId="0F5B90DB" w14:textId="77777777" w:rsidR="00542B2D" w:rsidRDefault="000E14DA">
      <w:r>
        <w:t xml:space="preserve">   AT+CPIN?</w:t>
      </w:r>
    </w:p>
    <w:p w14:paraId="46D0D7E2" w14:textId="77777777" w:rsidR="00542B2D" w:rsidRDefault="000E14DA">
      <w:r>
        <w:t>6. Check signal strength:</w:t>
      </w:r>
    </w:p>
    <w:p w14:paraId="54F6C707" w14:textId="77777777" w:rsidR="00542B2D" w:rsidRDefault="000E14DA">
      <w:r>
        <w:t xml:space="preserve">   AT+CSQ</w:t>
      </w:r>
    </w:p>
    <w:p w14:paraId="1A3E2DCA" w14:textId="77777777" w:rsidR="00542B2D" w:rsidRDefault="000E14DA">
      <w:r>
        <w:t>7. Check network registration:</w:t>
      </w:r>
    </w:p>
    <w:p w14:paraId="5E6F547B" w14:textId="77777777" w:rsidR="00542B2D" w:rsidRDefault="000E14DA">
      <w:r>
        <w:t xml:space="preserve">   AT+CRE</w:t>
      </w:r>
      <w:r>
        <w:t>G?</w:t>
      </w:r>
    </w:p>
    <w:p w14:paraId="7008D211" w14:textId="77777777" w:rsidR="00542B2D" w:rsidRDefault="000E14DA">
      <w:r>
        <w:t>8. Attach to network:</w:t>
      </w:r>
    </w:p>
    <w:p w14:paraId="1D6FB8C9" w14:textId="77777777" w:rsidR="00542B2D" w:rsidRDefault="000E14DA">
      <w:r>
        <w:t xml:space="preserve">   AT+CGATT=1</w:t>
      </w:r>
    </w:p>
    <w:p w14:paraId="6210ABFE" w14:textId="77777777" w:rsidR="00542B2D" w:rsidRDefault="000E14DA">
      <w:r>
        <w:t>9. Set APN (Airtel IoT):</w:t>
      </w:r>
    </w:p>
    <w:p w14:paraId="34A31939" w14:textId="77777777" w:rsidR="00542B2D" w:rsidRDefault="000E14DA">
      <w:r>
        <w:t xml:space="preserve">   AT+CGDCONT=1,"IP","airtel.iot"</w:t>
      </w:r>
    </w:p>
    <w:p w14:paraId="700B7366" w14:textId="77777777" w:rsidR="00542B2D" w:rsidRDefault="000E14DA">
      <w:r>
        <w:t>10. Open data network:</w:t>
      </w:r>
    </w:p>
    <w:p w14:paraId="02570C24" w14:textId="77777777" w:rsidR="00542B2D" w:rsidRDefault="000E14DA">
      <w:r>
        <w:t xml:space="preserve">   AT+NETOPEN</w:t>
      </w:r>
    </w:p>
    <w:p w14:paraId="60796CC2" w14:textId="77777777" w:rsidR="00542B2D" w:rsidRDefault="000E14DA">
      <w:r>
        <w:t>11. Check assigned IP:</w:t>
      </w:r>
    </w:p>
    <w:p w14:paraId="2D4E4AB6" w14:textId="77777777" w:rsidR="00542B2D" w:rsidRDefault="000E14DA">
      <w:r>
        <w:t xml:space="preserve">   AT+IPADDR</w:t>
      </w:r>
    </w:p>
    <w:p w14:paraId="2F94F8BE" w14:textId="77777777" w:rsidR="00542B2D" w:rsidRDefault="000E14DA">
      <w:r>
        <w:t>If an IP like 10.x.x.x appears, GSM internet is active inside the modem.</w:t>
      </w:r>
    </w:p>
    <w:p w14:paraId="01175596" w14:textId="77777777" w:rsidR="00542B2D" w:rsidRDefault="000E14DA">
      <w:r>
        <w:t xml:space="preserve">Exit </w:t>
      </w:r>
      <w:r>
        <w:t>screen using: CTRL + A, then K, then Y.</w:t>
      </w:r>
    </w:p>
    <w:p w14:paraId="773B16AF" w14:textId="77777777" w:rsidR="00542B2D" w:rsidRDefault="000E14DA">
      <w:pPr>
        <w:pStyle w:val="Heading2"/>
      </w:pPr>
      <w:r>
        <w:t>SECTION 4: Disable WiFi Before PPP</w:t>
      </w:r>
    </w:p>
    <w:p w14:paraId="30E22473" w14:textId="77777777" w:rsidR="00542B2D" w:rsidRDefault="000E14DA">
      <w:r>
        <w:t>sudo ifconfig wlan0 down</w:t>
      </w:r>
    </w:p>
    <w:p w14:paraId="6E9D0BF1" w14:textId="77777777" w:rsidR="00542B2D" w:rsidRDefault="000E14DA">
      <w:pPr>
        <w:pStyle w:val="Heading2"/>
      </w:pPr>
      <w:r>
        <w:t>SECTION 5: Configure PPP Over UART</w:t>
      </w:r>
    </w:p>
    <w:p w14:paraId="19E01749" w14:textId="77777777" w:rsidR="00542B2D" w:rsidRDefault="000E14DA">
      <w:r>
        <w:t>1. Create PPP peer file:</w:t>
      </w:r>
    </w:p>
    <w:p w14:paraId="44EA1360" w14:textId="77777777" w:rsidR="00542B2D" w:rsidRDefault="000E14DA">
      <w:r>
        <w:t xml:space="preserve">   sudo nano /etc/ppp/peers/a7670</w:t>
      </w:r>
    </w:p>
    <w:p w14:paraId="62F62B21" w14:textId="77777777" w:rsidR="00542B2D" w:rsidRDefault="000E14DA">
      <w:r>
        <w:t>Paste the following:</w:t>
      </w:r>
    </w:p>
    <w:p w14:paraId="18E1885A" w14:textId="77777777" w:rsidR="00542B2D" w:rsidRDefault="000E14DA">
      <w:r>
        <w:t>/dev/ttyUSB0 115200</w:t>
      </w:r>
      <w:r>
        <w:br/>
        <w:t>connect "/usr/sbin/ch</w:t>
      </w:r>
      <w:r>
        <w:t>at -v -f /etc/ppp/chat-a7670"</w:t>
      </w:r>
      <w:r>
        <w:br/>
        <w:t>noauth</w:t>
      </w:r>
      <w:r>
        <w:br/>
        <w:t>defaultroute</w:t>
      </w:r>
      <w:r>
        <w:br/>
        <w:t>usepeerdns</w:t>
      </w:r>
      <w:r>
        <w:br/>
        <w:t>lock</w:t>
      </w:r>
      <w:r>
        <w:br/>
        <w:t>debug</w:t>
      </w:r>
    </w:p>
    <w:p w14:paraId="1F38A5BC" w14:textId="77777777" w:rsidR="00542B2D" w:rsidRDefault="000E14DA">
      <w:r>
        <w:lastRenderedPageBreak/>
        <w:t>2. Create chat script file:</w:t>
      </w:r>
    </w:p>
    <w:p w14:paraId="5B3AEA3F" w14:textId="77777777" w:rsidR="00542B2D" w:rsidRDefault="000E14DA">
      <w:r>
        <w:t xml:space="preserve">   sudo nano /etc/ppp/chat-a7670</w:t>
      </w:r>
    </w:p>
    <w:p w14:paraId="7E3961A1" w14:textId="77777777" w:rsidR="00542B2D" w:rsidRDefault="000E14DA">
      <w:r>
        <w:t>Paste the following:</w:t>
      </w:r>
    </w:p>
    <w:p w14:paraId="7A634928" w14:textId="77777777" w:rsidR="00542B2D" w:rsidRDefault="000E14DA">
      <w:r>
        <w:t>ABORT "ERROR"</w:t>
      </w:r>
      <w:r>
        <w:br/>
        <w:t>ABORT "NO CARRIER"</w:t>
      </w:r>
      <w:r>
        <w:br/>
        <w:t>"" AT</w:t>
      </w:r>
      <w:r>
        <w:br/>
        <w:t>OK ATE0</w:t>
      </w:r>
      <w:r>
        <w:br/>
        <w:t>OK AT+CGDCONT=1,"IP","airtel.iot"</w:t>
      </w:r>
      <w:r>
        <w:br/>
        <w:t>OK ATD*99***1#</w:t>
      </w:r>
      <w:r>
        <w:br/>
        <w:t>CONNEC</w:t>
      </w:r>
      <w:r>
        <w:t>T ""</w:t>
      </w:r>
    </w:p>
    <w:p w14:paraId="4DFA847B" w14:textId="77777777" w:rsidR="00542B2D" w:rsidRDefault="000E14DA">
      <w:pPr>
        <w:pStyle w:val="Heading2"/>
      </w:pPr>
      <w:r>
        <w:t>SECTION 6: Start PPP Connection</w:t>
      </w:r>
    </w:p>
    <w:p w14:paraId="1EB953C1" w14:textId="77777777" w:rsidR="00542B2D" w:rsidRDefault="000E14DA">
      <w:r>
        <w:t>Stop any existing PPP session:</w:t>
      </w:r>
    </w:p>
    <w:p w14:paraId="46CECA43" w14:textId="77777777" w:rsidR="00542B2D" w:rsidRDefault="000E14DA">
      <w:r>
        <w:t xml:space="preserve">   sudo poff</w:t>
      </w:r>
    </w:p>
    <w:p w14:paraId="06323A32" w14:textId="77777777" w:rsidR="00542B2D" w:rsidRDefault="000E14DA">
      <w:r>
        <w:t>Start PPP:</w:t>
      </w:r>
    </w:p>
    <w:p w14:paraId="4FEF3913" w14:textId="77777777" w:rsidR="00542B2D" w:rsidRDefault="000E14DA">
      <w:r>
        <w:t xml:space="preserve">   sudo pon a7670</w:t>
      </w:r>
    </w:p>
    <w:p w14:paraId="276D6E7D" w14:textId="77777777" w:rsidR="00542B2D" w:rsidRDefault="000E14DA">
      <w:r>
        <w:t>Wait 15–20 seconds, then verify:</w:t>
      </w:r>
    </w:p>
    <w:p w14:paraId="2C346A0F" w14:textId="77777777" w:rsidR="00542B2D" w:rsidRDefault="000E14DA">
      <w:r>
        <w:t xml:space="preserve">   ifconfig</w:t>
      </w:r>
    </w:p>
    <w:p w14:paraId="71D58136" w14:textId="77777777" w:rsidR="00542B2D" w:rsidRDefault="000E14DA">
      <w:r>
        <w:t>If successful, interface 'ppp0' will appear.</w:t>
      </w:r>
    </w:p>
    <w:p w14:paraId="26CAE490" w14:textId="77777777" w:rsidR="00542B2D" w:rsidRDefault="000E14DA">
      <w:r>
        <w:t>Test internet:</w:t>
      </w:r>
    </w:p>
    <w:p w14:paraId="50AF2A2C" w14:textId="77777777" w:rsidR="00542B2D" w:rsidRDefault="000E14DA">
      <w:r>
        <w:t xml:space="preserve">   ping 8.8.8.8</w:t>
      </w:r>
    </w:p>
    <w:p w14:paraId="6AF1CD39" w14:textId="77777777" w:rsidR="00542B2D" w:rsidRDefault="000E14DA">
      <w:pPr>
        <w:pStyle w:val="Heading2"/>
      </w:pPr>
      <w:r>
        <w:t xml:space="preserve">SECTION 7: </w:t>
      </w:r>
      <w:r>
        <w:t>Debugging PPP</w:t>
      </w:r>
    </w:p>
    <w:p w14:paraId="595AEB7B" w14:textId="77777777" w:rsidR="00542B2D" w:rsidRDefault="000E14DA">
      <w:r>
        <w:t>If PPP fails, check logs:</w:t>
      </w:r>
    </w:p>
    <w:p w14:paraId="1008BD8E" w14:textId="77777777" w:rsidR="00542B2D" w:rsidRDefault="000E14DA">
      <w:r>
        <w:t xml:space="preserve">   sudo plog</w:t>
      </w:r>
    </w:p>
    <w:p w14:paraId="3A5CAB55" w14:textId="77777777" w:rsidR="00542B2D" w:rsidRDefault="000E14DA">
      <w:r>
        <w:t>Ensure modem is not rebooting and power supply is stable.</w:t>
      </w:r>
    </w:p>
    <w:p w14:paraId="10259EF1" w14:textId="77777777" w:rsidR="00542B2D" w:rsidRDefault="000E14DA">
      <w:pPr>
        <w:pStyle w:val="Heading2"/>
      </w:pPr>
      <w:r>
        <w:t>Important Notes</w:t>
      </w:r>
    </w:p>
    <w:p w14:paraId="0E4F4CD6" w14:textId="77777777" w:rsidR="00542B2D" w:rsidRDefault="000E14DA">
      <w:r>
        <w:t>• UART speed limits bandwidth (~8–10 KB/sec).</w:t>
      </w:r>
    </w:p>
    <w:p w14:paraId="13435396" w14:textId="77777777" w:rsidR="00542B2D" w:rsidRDefault="000E14DA">
      <w:r>
        <w:t>• Suitable for telemetry, MQTT, small HTTP requests.</w:t>
      </w:r>
    </w:p>
    <w:p w14:paraId="18EA4A8E" w14:textId="77777777" w:rsidR="00542B2D" w:rsidRDefault="000E14DA">
      <w:r>
        <w:t>• Not recommended for video st</w:t>
      </w:r>
      <w:r>
        <w:t>reaming (WebRTC).</w:t>
      </w:r>
    </w:p>
    <w:p w14:paraId="6F3AF1BD" w14:textId="77777777" w:rsidR="00542B2D" w:rsidRDefault="000E14DA">
      <w:r>
        <w:t>• For high bandwidth applications, use USB LTE interface instead of UART.</w:t>
      </w:r>
    </w:p>
    <w:sectPr w:rsidR="00542B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4DA"/>
    <w:rsid w:val="000E7551"/>
    <w:rsid w:val="0015074B"/>
    <w:rsid w:val="0029639D"/>
    <w:rsid w:val="00326F90"/>
    <w:rsid w:val="00542B2D"/>
    <w:rsid w:val="005A05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B1869"/>
  <w14:defaultImageDpi w14:val="300"/>
  <w15:docId w15:val="{364099CD-F5AB-4091-82A5-EE052EFDC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2026-02-28T09:21:00Z</dcterms:modified>
  <cp:category/>
</cp:coreProperties>
</file>