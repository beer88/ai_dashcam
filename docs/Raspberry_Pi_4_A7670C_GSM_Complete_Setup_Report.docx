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Raspberry Pi 4 + A7670C GSM Internet Setup Report</w:t>
      </w:r>
    </w:p>
    <w:p>
      <w:r>
        <w:t>Generated on: 27-02-2026 05:47:52</w:t>
      </w:r>
    </w:p>
    <w:p>
      <w:r>
        <w:t>Project: GSM Internet Access via UART (Without WiFi)</w:t>
      </w:r>
    </w:p>
    <w:p>
      <w:r>
        <w:t>Hardware: Raspberry Pi 4 Model B + SIM A7670C GSM Module</w:t>
      </w:r>
    </w:p>
    <w:p>
      <w:r>
        <w:t xml:space="preserve"> </w:t>
      </w:r>
    </w:p>
    <w:p>
      <w:r>
        <w:t>------------------------------------------------------------</w:t>
      </w:r>
    </w:p>
    <w:p>
      <w:pPr>
        <w:pStyle w:val="Heading2"/>
      </w:pPr>
      <w:r>
        <w:t>1. Hardware Requirements</w:t>
      </w:r>
    </w:p>
    <w:p>
      <w:r>
        <w:t>- Raspberry Pi 4 Model B</w:t>
      </w:r>
    </w:p>
    <w:p>
      <w:r>
        <w:t>- A7670C GSM Module</w:t>
      </w:r>
    </w:p>
    <w:p>
      <w:r>
        <w:t>- 4.0V–4.2V External Power Supply (Minimum 2A Current)</w:t>
      </w:r>
    </w:p>
    <w:p>
      <w:r>
        <w:t>- GSM Antenna</w:t>
      </w:r>
    </w:p>
    <w:p>
      <w:r>
        <w:t>- HDMI Monitor</w:t>
      </w:r>
    </w:p>
    <w:p>
      <w:r>
        <w:t>- USB Keyboard &amp; Mouse</w:t>
      </w:r>
    </w:p>
    <w:p>
      <w:r>
        <w:t>- Jumper Wires</w:t>
      </w:r>
    </w:p>
    <w:p>
      <w:pPr>
        <w:pStyle w:val="Heading2"/>
      </w:pPr>
      <w:r>
        <w:t>2. Hardware Connections (UART Wiring)</w:t>
      </w:r>
    </w:p>
    <w:p>
      <w:r>
        <w:t>Connect Raspberry Pi GPIO to A7670C as follows:</w:t>
      </w:r>
    </w:p>
    <w:p>
      <w:r>
        <w:t>Pin 8 (GPIO14 TXD)  →  A7670C RX</w:t>
      </w:r>
    </w:p>
    <w:p>
      <w:r>
        <w:t>Pin 10 (GPIO15 RXD) →  A7670C TX</w:t>
      </w:r>
    </w:p>
    <w:p>
      <w:r>
        <w:t>Pin 6 (GND)         →  A7670C GND</w:t>
      </w:r>
    </w:p>
    <w:p>
      <w:r>
        <w:t>External 4.1V Supply → A7670C VBAT</w:t>
      </w:r>
    </w:p>
    <w:p>
      <w:r>
        <w:t>NOTE: Do NOT power GSM module from Raspberry Pi 5V or 3.3V.</w:t>
      </w:r>
    </w:p>
    <w:p>
      <w:pPr>
        <w:pStyle w:val="Heading2"/>
      </w:pPr>
      <w:r>
        <w:t>3. Disable WiFi on Raspberry Pi</w:t>
      </w:r>
    </w:p>
    <w:p>
      <w:r>
        <w:t>Open terminal and run:</w:t>
      </w:r>
    </w:p>
    <w:p>
      <w:r>
        <w:t>nmcli device status</w:t>
      </w:r>
    </w:p>
    <w:p>
      <w:r>
        <w:t>sudo nmcli device disconnect wlan0</w:t>
      </w:r>
    </w:p>
    <w:p>
      <w:r>
        <w:t>sudo rfkill block wifi</w:t>
      </w:r>
    </w:p>
    <w:p>
      <w:r>
        <w:t>Verify:</w:t>
      </w:r>
    </w:p>
    <w:p>
      <w:r>
        <w:t>nmcli device status</w:t>
      </w:r>
    </w:p>
    <w:p>
      <w:pPr>
        <w:pStyle w:val="Heading2"/>
      </w:pPr>
      <w:r>
        <w:t>4. Enable UART on Raspberry Pi</w:t>
      </w:r>
    </w:p>
    <w:p>
      <w:r>
        <w:t>Run:</w:t>
      </w:r>
    </w:p>
    <w:p>
      <w:r>
        <w:t>sudo raspi-config</w:t>
      </w:r>
    </w:p>
    <w:p>
      <w:r>
        <w:t>Navigate to: Interface Options → Serial Port</w:t>
      </w:r>
    </w:p>
    <w:p>
      <w:r>
        <w:t>Select:</w:t>
      </w:r>
    </w:p>
    <w:p>
      <w:r>
        <w:t>Login shell over serial? → NO</w:t>
      </w:r>
    </w:p>
    <w:p>
      <w:r>
        <w:t>Enable serial hardware? → YES</w:t>
      </w:r>
    </w:p>
    <w:p>
      <w:r>
        <w:t>Reboot:</w:t>
      </w:r>
    </w:p>
    <w:p>
      <w:r>
        <w:t>sudo reboot</w:t>
      </w:r>
    </w:p>
    <w:p>
      <w:pPr>
        <w:pStyle w:val="Heading2"/>
      </w:pPr>
      <w:r>
        <w:t>5. Install Minicom for AT Command Testing</w:t>
      </w:r>
    </w:p>
    <w:p>
      <w:r>
        <w:t>sudo apt update</w:t>
      </w:r>
    </w:p>
    <w:p>
      <w:r>
        <w:t>sudo apt install minicom -y</w:t>
      </w:r>
    </w:p>
    <w:p>
      <w:pPr>
        <w:pStyle w:val="Heading2"/>
      </w:pPr>
      <w:r>
        <w:t>6. Test GSM Module via AT Commands</w:t>
      </w:r>
    </w:p>
    <w:p>
      <w:r>
        <w:t>Open serial communication:</w:t>
      </w:r>
    </w:p>
    <w:p>
      <w:r>
        <w:t>sudo minicom -D /dev/serial0 -b 115200</w:t>
      </w:r>
    </w:p>
    <w:p>
      <w:r>
        <w:t>Inside minicom, type:</w:t>
      </w:r>
    </w:p>
    <w:p>
      <w:r>
        <w:t>AT</w:t>
      </w:r>
    </w:p>
    <w:p>
      <w:r>
        <w:t>Expected Response: OK</w:t>
      </w:r>
    </w:p>
    <w:p>
      <w:r>
        <w:t>Check SIM &amp; Network:</w:t>
      </w:r>
    </w:p>
    <w:p>
      <w:r>
        <w:t>AT+CPIN?</w:t>
      </w:r>
    </w:p>
    <w:p>
      <w:r>
        <w:t>AT+CSQ</w:t>
      </w:r>
    </w:p>
    <w:p>
      <w:r>
        <w:t>AT+CREG?</w:t>
      </w:r>
    </w:p>
    <w:p>
      <w:r>
        <w:t>AT+CGATT?</w:t>
      </w:r>
    </w:p>
    <w:p>
      <w:r>
        <w:t>Expected:</w:t>
      </w:r>
    </w:p>
    <w:p>
      <w:r>
        <w:t>CPIN → READY</w:t>
      </w:r>
    </w:p>
    <w:p>
      <w:r>
        <w:t>CSQ → Greater than 10</w:t>
      </w:r>
    </w:p>
    <w:p>
      <w:r>
        <w:t>CREG → 0,1</w:t>
      </w:r>
    </w:p>
    <w:p>
      <w:r>
        <w:t>CGATT → 1</w:t>
      </w:r>
    </w:p>
    <w:p>
      <w:pPr>
        <w:pStyle w:val="Heading2"/>
      </w:pPr>
      <w:r>
        <w:t>7. Configure APN (Airtel Example)</w:t>
      </w:r>
    </w:p>
    <w:p>
      <w:r>
        <w:t>Normal Airtel SIM:</w:t>
      </w:r>
    </w:p>
    <w:p>
      <w:r>
        <w:t>AT+CGDCONT=1,"IP","airtelgprs.com"</w:t>
      </w:r>
    </w:p>
    <w:p>
      <w:r>
        <w:t>Airtel IoT SIM:</w:t>
      </w:r>
    </w:p>
    <w:p>
      <w:r>
        <w:t>AT+CGDCONT=1,"IP","airtel.iot"</w:t>
      </w:r>
    </w:p>
    <w:p>
      <w:r>
        <w:t>Activate PDP Context:</w:t>
      </w:r>
    </w:p>
    <w:p>
      <w:r>
        <w:t>AT+CGACT=1,1</w:t>
      </w:r>
    </w:p>
    <w:p>
      <w:r>
        <w:t>Exit Minicom: CTRL + A then X</w:t>
      </w:r>
    </w:p>
    <w:p>
      <w:pPr>
        <w:pStyle w:val="Heading2"/>
      </w:pPr>
      <w:r>
        <w:t>8. Install PPP for Internet Access</w:t>
      </w:r>
    </w:p>
    <w:p>
      <w:r>
        <w:t>sudo apt install ppp -y</w:t>
      </w:r>
    </w:p>
    <w:p>
      <w:pPr>
        <w:pStyle w:val="Heading2"/>
      </w:pPr>
      <w:r>
        <w:t>9. Create PPP Configuration File</w:t>
      </w:r>
    </w:p>
    <w:p>
      <w:r>
        <w:t>Create peer file:</w:t>
      </w:r>
    </w:p>
    <w:p>
      <w:r>
        <w:t>sudo nano /etc/ppp/peers/a7670</w:t>
      </w:r>
    </w:p>
    <w:p>
      <w:r>
        <w:t>Paste below content:</w:t>
      </w:r>
    </w:p>
    <w:p>
      <w:r>
        <w:t>/dev/serial0</w:t>
      </w:r>
    </w:p>
    <w:p>
      <w:r>
        <w:t>115200</w:t>
      </w:r>
    </w:p>
    <w:p>
      <w:r>
        <w:t>crtscts</w:t>
      </w:r>
    </w:p>
    <w:p>
      <w:r>
        <w:t>defaultroute</w:t>
      </w:r>
    </w:p>
    <w:p>
      <w:r>
        <w:t>usepeerdns</w:t>
      </w:r>
    </w:p>
    <w:p>
      <w:r>
        <w:t>noauth</w:t>
      </w:r>
    </w:p>
    <w:p>
      <w:r>
        <w:t>persist</w:t>
      </w:r>
    </w:p>
    <w:p>
      <w:r>
        <w:t>connect "/usr/sbin/chat -v -f /etc/chatscripts/a7670-chat"</w:t>
      </w:r>
    </w:p>
    <w:p>
      <w:pPr>
        <w:pStyle w:val="Heading2"/>
      </w:pPr>
      <w:r>
        <w:t>10. Create Chat Script</w:t>
      </w:r>
    </w:p>
    <w:p>
      <w:r>
        <w:t>sudo nano /etc/chatscripts/a7670-chat</w:t>
      </w:r>
    </w:p>
    <w:p>
      <w:r>
        <w:t>Paste below content:</w:t>
      </w:r>
    </w:p>
    <w:p>
      <w:r>
        <w:t>ABORT "ERROR"</w:t>
      </w:r>
    </w:p>
    <w:p>
      <w:r>
        <w:t>ABORT "NO CARRIER"</w:t>
      </w:r>
    </w:p>
    <w:p>
      <w:r>
        <w:t>ABORT "BUSY"</w:t>
      </w:r>
    </w:p>
    <w:p>
      <w:r>
        <w:t>ABORT "NO ANSWER"</w:t>
      </w:r>
    </w:p>
    <w:p>
      <w:r>
        <w:t>"" AT</w:t>
      </w:r>
    </w:p>
    <w:p>
      <w:r>
        <w:t>OK AT+CGDCONT=1,"IP","airtelgprs.com"</w:t>
      </w:r>
    </w:p>
    <w:p>
      <w:r>
        <w:t>OK ATD*99#</w:t>
      </w:r>
    </w:p>
    <w:p>
      <w:r>
        <w:t>CONNECT ""</w:t>
      </w:r>
    </w:p>
    <w:p>
      <w:pPr>
        <w:pStyle w:val="Heading2"/>
      </w:pPr>
      <w:r>
        <w:t>11. Start GSM Internet</w:t>
      </w:r>
    </w:p>
    <w:p>
      <w:r>
        <w:t>sudo pon a7670</w:t>
      </w:r>
    </w:p>
    <w:p>
      <w:r>
        <w:t>Check Interface:</w:t>
      </w:r>
    </w:p>
    <w:p>
      <w:r>
        <w:t>ifconfig ppp0</w:t>
      </w:r>
    </w:p>
    <w:p>
      <w:r>
        <w:t>Test Internet:</w:t>
      </w:r>
    </w:p>
    <w:p>
      <w:r>
        <w:t>ping 8.8.8.8</w:t>
      </w:r>
    </w:p>
    <w:p>
      <w:pPr>
        <w:pStyle w:val="Heading2"/>
      </w:pPr>
      <w:r>
        <w:t>12. Stop GSM Internet</w:t>
      </w:r>
    </w:p>
    <w:p>
      <w:r>
        <w:t>sudo poff a7670</w:t>
      </w:r>
    </w:p>
    <w:p>
      <w:r>
        <w:t>------------------------------------------------------------</w:t>
      </w:r>
    </w:p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