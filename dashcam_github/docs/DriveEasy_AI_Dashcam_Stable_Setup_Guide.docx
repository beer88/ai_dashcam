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DriveEasy Eye - Stable Raspberry Pi AI Dashcam Setup Guide</w:t>
      </w:r>
    </w:p>
    <w:p>
      <w:r>
        <w:t>This document provides a complete step-by-step stable setup for Raspberry Pi 4 AI Dashcam with WebRTC streaming and Picamera2 support.</w:t>
      </w:r>
    </w:p>
    <w:p>
      <w:r>
        <w:t>Recommended Environment:</w:t>
      </w:r>
    </w:p>
    <w:p>
      <w:r>
        <w:t>- Raspberry Pi OS Bookworm (64-bit)</w:t>
      </w:r>
    </w:p>
    <w:p>
      <w:r>
        <w:t>- Python 3.11 (Stable Version)</w:t>
      </w:r>
    </w:p>
    <w:p>
      <w:r>
        <w:t>- Picamera2 via apt (NOT pip)</w:t>
      </w:r>
    </w:p>
    <w:p>
      <w:r>
        <w:t>- YOLOv4-tiny with OpenCV DNN</w:t>
      </w:r>
    </w:p>
    <w:p>
      <w:pPr>
        <w:pStyle w:val="Heading2"/>
      </w:pPr>
      <w:r>
        <w:t>STEP 1: Verify Operating System</w:t>
      </w:r>
    </w:p>
    <w:p>
      <w:r>
        <w:t>Run the following command:</w:t>
      </w:r>
    </w:p>
    <w:p>
      <w:r>
        <w:t>cat /etc/os-release</w:t>
      </w:r>
    </w:p>
    <w:p>
      <w:r>
        <w:t>Ensure it shows VERSION="12 (bookworm)"</w:t>
      </w:r>
    </w:p>
    <w:p>
      <w:pPr>
        <w:pStyle w:val="Heading2"/>
      </w:pPr>
      <w:r>
        <w:t>STEP 2: Check Python Version</w:t>
      </w:r>
    </w:p>
    <w:p>
      <w:r>
        <w:t>Run:</w:t>
      </w:r>
    </w:p>
    <w:p>
      <w:r>
        <w:t>python3 --version</w:t>
      </w:r>
    </w:p>
    <w:p>
      <w:r>
        <w:t>Ensure version is Python 3.11.x</w:t>
      </w:r>
    </w:p>
    <w:p>
      <w:r>
        <w:t>If Python 3.13 is installed, downgrade to Python 3.11 for stability.</w:t>
      </w:r>
    </w:p>
    <w:p>
      <w:pPr>
        <w:pStyle w:val="Heading2"/>
      </w:pPr>
      <w:r>
        <w:t>STEP 3: Update System</w:t>
      </w:r>
    </w:p>
    <w:p>
      <w:r>
        <w:t>Run:</w:t>
      </w:r>
    </w:p>
    <w:p>
      <w:r>
        <w:t>sudo apt update</w:t>
      </w:r>
    </w:p>
    <w:p>
      <w:r>
        <w:t>sudo apt full-upgrade -y</w:t>
      </w:r>
    </w:p>
    <w:p>
      <w:pPr>
        <w:pStyle w:val="Heading2"/>
      </w:pPr>
      <w:r>
        <w:t>STEP 4: Install Stable Camera Stack</w:t>
      </w:r>
    </w:p>
    <w:p>
      <w:r>
        <w:t>Install official camera packages:</w:t>
      </w:r>
    </w:p>
    <w:p>
      <w:r>
        <w:t>sudo apt install -y python3-picamera2 libcamera-apps python3-opencv python3-av python3-numpy</w:t>
      </w:r>
    </w:p>
    <w:p>
      <w:r>
        <w:t>Do NOT install picamera2 using pip.</w:t>
      </w:r>
    </w:p>
    <w:p>
      <w:pPr>
        <w:pStyle w:val="Heading2"/>
      </w:pPr>
      <w:r>
        <w:t>STEP 5: Test Camera</w:t>
      </w:r>
    </w:p>
    <w:p>
      <w:r>
        <w:t>Test libcamera preview:</w:t>
      </w:r>
    </w:p>
    <w:p>
      <w:r>
        <w:t>libcamera-hello</w:t>
      </w:r>
    </w:p>
    <w:p>
      <w:r>
        <w:t>Test Picamera2 in Python:</w:t>
      </w:r>
    </w:p>
    <w:p>
      <w:r>
        <w:t>python3</w:t>
      </w:r>
    </w:p>
    <w:p>
      <w:r>
        <w:t>from picamera2 import Picamera2</w:t>
      </w:r>
    </w:p>
    <w:p>
      <w:r>
        <w:t>picam2 = Picamera2()</w:t>
      </w:r>
    </w:p>
    <w:p>
      <w:r>
        <w:t>picam2.start()</w:t>
      </w:r>
    </w:p>
    <w:p>
      <w:r>
        <w:t>print('Camera working stable')</w:t>
      </w:r>
    </w:p>
    <w:p>
      <w:pPr>
        <w:pStyle w:val="Heading2"/>
      </w:pPr>
      <w:r>
        <w:t>STEP 6: Create Virtual Environment for WebRTC</w:t>
      </w:r>
    </w:p>
    <w:p>
      <w:r>
        <w:t>Navigate to project folder:</w:t>
      </w:r>
    </w:p>
    <w:p>
      <w:r>
        <w:t>cd ~/ai_dashcam</w:t>
      </w:r>
    </w:p>
    <w:p>
      <w:r>
        <w:t>Create virtual environment:</w:t>
      </w:r>
    </w:p>
    <w:p>
      <w:r>
        <w:t>python3 -m venv venv</w:t>
      </w:r>
    </w:p>
    <w:p>
      <w:r>
        <w:t>Activate it:</w:t>
      </w:r>
    </w:p>
    <w:p>
      <w:r>
        <w:t>source venv/bin/activate</w:t>
      </w:r>
    </w:p>
    <w:p>
      <w:pPr>
        <w:pStyle w:val="Heading2"/>
      </w:pPr>
      <w:r>
        <w:t>STEP 7: Install WebRTC Dependencies</w:t>
      </w:r>
    </w:p>
    <w:p>
      <w:r>
        <w:t>Inside virtual environment install:</w:t>
      </w:r>
    </w:p>
    <w:p>
      <w:r>
        <w:t>pip install aiortc==1.5.0</w:t>
      </w:r>
    </w:p>
    <w:p>
      <w:r>
        <w:t>pip install websockets==11.0.3</w:t>
      </w:r>
    </w:p>
    <w:p>
      <w:pPr>
        <w:pStyle w:val="Heading2"/>
      </w:pPr>
      <w:r>
        <w:t>STEP 8: Run AI Dashcam Sender</w:t>
      </w:r>
    </w:p>
    <w:p>
      <w:r>
        <w:t>Activate venv and run:</w:t>
      </w:r>
    </w:p>
    <w:p>
      <w:r>
        <w:t>cd ~/ai_dashcam</w:t>
      </w:r>
    </w:p>
    <w:p>
      <w:r>
        <w:t>source venv/bin/activate</w:t>
      </w:r>
    </w:p>
    <w:p>
      <w:r>
        <w:t>python webrtc_ai_sender.py</w:t>
      </w:r>
    </w:p>
    <w:p>
      <w:pPr>
        <w:pStyle w:val="Heading2"/>
      </w:pPr>
      <w:r>
        <w:t>Stable Working Stack Summary</w:t>
      </w:r>
    </w:p>
    <w:p>
      <w:r>
        <w:t>- OS: Raspberry Pi OS Bookworm 64-bit</w:t>
      </w:r>
    </w:p>
    <w:p>
      <w:r>
        <w:t>- Python: 3.11</w:t>
      </w:r>
    </w:p>
    <w:p>
      <w:r>
        <w:t>- Picamera2: apt version</w:t>
      </w:r>
    </w:p>
    <w:p>
      <w:r>
        <w:t>- OpenCV: apt version</w:t>
      </w:r>
    </w:p>
    <w:p>
      <w:r>
        <w:t>- aiortc: 1.5.0</w:t>
      </w:r>
    </w:p>
    <w:p>
      <w:r>
        <w:t>- websockets: 11.0.3</w:t>
      </w:r>
    </w:p>
    <w:p>
      <w:r>
        <w:t>- YOLO: yolov4-tiny (OpenCV DNN)</w:t>
      </w:r>
    </w:p>
    <w:p>
      <w:r>
        <w:t>This configuration ensures stable camera initialization, WebRTC streaming, and AI detection without allocator or compatibility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