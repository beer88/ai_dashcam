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Raspberry Pi WiFi Scanning and Connection Guide</w:t>
      </w:r>
    </w:p>
    <w:p>
      <w:r>
        <w:t>This document provides step-by-step commands to scan and connect to WiFi using nmcli on Raspberry Pi.</w:t>
      </w:r>
    </w:p>
    <w:p>
      <w:pPr>
        <w:pStyle w:val="Heading2"/>
      </w:pPr>
      <w:r>
        <w:t>Step 1: Turn WiFi ON</w:t>
      </w:r>
    </w:p>
    <w:p>
      <w:r>
        <w:t>Command:</w:t>
      </w:r>
    </w:p>
    <w:p>
      <w:r>
        <w:t>sudo nmcli radio wifi on</w:t>
      </w:r>
    </w:p>
    <w:p>
      <w:pPr>
        <w:pStyle w:val="Heading2"/>
      </w:pPr>
      <w:r>
        <w:t>Step 2: Scan Available WiFi Networks</w:t>
      </w:r>
    </w:p>
    <w:p>
      <w:r>
        <w:t>Commands:</w:t>
      </w:r>
    </w:p>
    <w:p>
      <w:r>
        <w:t>sudo nmcli device wifi rescan</w:t>
      </w:r>
    </w:p>
    <w:p>
      <w:r>
        <w:t>sudo nmcli device wifi list</w:t>
      </w:r>
    </w:p>
    <w:p>
      <w:pPr>
        <w:pStyle w:val="Heading2"/>
      </w:pPr>
      <w:r>
        <w:t>Step 3: Connect to a WiFi Network</w:t>
      </w:r>
    </w:p>
    <w:p>
      <w:r>
        <w:t>Command format:</w:t>
      </w:r>
    </w:p>
    <w:p>
      <w:r>
        <w:t>sudo nmcli device wifi connect "SSID_NAME" password "WIFI_PASSWORD"</w:t>
      </w:r>
    </w:p>
    <w:p>
      <w:r>
        <w:t>Example:</w:t>
      </w:r>
    </w:p>
    <w:p>
      <w:r>
        <w:t>sudo nmcli device wifi connect "Beers iphone" password "Data2879"</w:t>
      </w:r>
    </w:p>
    <w:p>
      <w:pPr>
        <w:pStyle w:val="Heading2"/>
      </w:pPr>
      <w:r>
        <w:t>Step 4: Check Connection Status</w:t>
      </w:r>
    </w:p>
    <w:p>
      <w:r>
        <w:t>Command:</w:t>
      </w:r>
    </w:p>
    <w:p>
      <w:r>
        <w:t>nmcli device status</w:t>
      </w:r>
    </w:p>
    <w:p>
      <w:pPr>
        <w:pStyle w:val="Heading2"/>
      </w:pPr>
      <w:r>
        <w:t>Step 5: Enable Auto-Connect on Boot</w:t>
      </w:r>
    </w:p>
    <w:p>
      <w:r>
        <w:t>Command:</w:t>
      </w:r>
    </w:p>
    <w:p>
      <w:r>
        <w:t>sudo nmcli connection modify "SSID_NAME" connection.autoconnect yes</w:t>
      </w:r>
    </w:p>
    <w:p>
      <w:pPr>
        <w:pStyle w:val="Heading2"/>
      </w:pPr>
      <w:r>
        <w:t>Optional: Set WiFi Priority</w:t>
      </w:r>
    </w:p>
    <w:p>
      <w:r>
        <w:t>Command:</w:t>
      </w:r>
    </w:p>
    <w:p>
      <w:r>
        <w:t>sudo nmcli connection modify "SSID_NAME" connection.autoconnect-priority 90</w:t>
      </w:r>
    </w:p>
    <w:p>
      <w:pPr>
        <w:pStyle w:val="Heading2"/>
      </w:pPr>
      <w:r>
        <w:t>Troubleshooting (If WiFi Not Visible)</w:t>
      </w:r>
    </w:p>
    <w:p>
      <w:r>
        <w:t>Commands:</w:t>
      </w:r>
    </w:p>
    <w:p>
      <w:r>
        <w:t>sudo nmcli radio wifi off</w:t>
      </w:r>
    </w:p>
    <w:p>
      <w:r>
        <w:t>sleep 3</w:t>
      </w:r>
    </w:p>
    <w:p>
      <w:r>
        <w:t>sudo nmcli radio wifi on</w:t>
      </w:r>
    </w:p>
    <w:p>
      <w:r>
        <w:t>sudo nmcli device wifi rescan</w:t>
      </w:r>
    </w:p>
    <w:p>
      <w:r>
        <w:t>sudo nmcli device wifi list</w:t>
      </w:r>
    </w:p>
    <w:p>
      <w:r>
        <w:t>End of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