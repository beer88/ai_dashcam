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Dashcam Setup Guide (64 GB SD Card)</w:t>
      </w:r>
    </w:p>
    <w:p/>
    <w:p>
      <w:r>
        <w:t>This document provides a complete step-by-step guide to set up the AI Dashcam system on a Raspberry Pi using a 64 GB SD card.</w:t>
      </w:r>
    </w:p>
    <w:p>
      <w:r>
        <w:t>It supports YOLOv8 object detection, WebRTC live streaming, and video recording.</w:t>
      </w:r>
    </w:p>
    <w:p/>
    <w:p>
      <w:r>
        <w:t>==================================================</w:t>
      </w:r>
    </w:p>
    <w:p>
      <w:r>
        <w:t>SYSTEM REQUIREMENTS</w:t>
      </w:r>
    </w:p>
    <w:p>
      <w:r>
        <w:t>==================================================</w:t>
      </w:r>
    </w:p>
    <w:p>
      <w:r>
        <w:t>• Raspberry Pi 4 or Pi 5</w:t>
      </w:r>
    </w:p>
    <w:p>
      <w:r>
        <w:t>• 64 GB SD Card (expanded filesystem)</w:t>
      </w:r>
    </w:p>
    <w:p>
      <w:r>
        <w:t>• Raspberry Pi Camera / USB Camera</w:t>
      </w:r>
    </w:p>
    <w:p>
      <w:r>
        <w:t>• Internet connection (Wi-Fi / Hotspot / GSM)</w:t>
      </w:r>
    </w:p>
    <w:p>
      <w:r>
        <w:t>• Raspberry Pi OS (Bookworm / Trixie)</w:t>
      </w:r>
    </w:p>
    <w:p/>
    <w:p>
      <w:r>
        <w:t>==================================================</w:t>
      </w:r>
    </w:p>
    <w:p>
      <w:r>
        <w:t>PROJECT FOLDER STRUCTURE</w:t>
      </w:r>
    </w:p>
    <w:p>
      <w:r>
        <w:t>==================================================</w:t>
      </w:r>
    </w:p>
    <w:p>
      <w:r>
        <w:t>/home/driveeasy/ai_dashcam/</w:t>
      </w:r>
    </w:p>
    <w:p>
      <w:r>
        <w:t>├── main.py</w:t>
      </w:r>
    </w:p>
    <w:p>
      <w:r>
        <w:t>├── detector.py</w:t>
      </w:r>
    </w:p>
    <w:p>
      <w:r>
        <w:t>├── overlay.py</w:t>
      </w:r>
    </w:p>
    <w:p>
      <w:r>
        <w:t>├── traffic_light.py</w:t>
      </w:r>
    </w:p>
    <w:p>
      <w:r>
        <w:t>├── recorder.py</w:t>
      </w:r>
    </w:p>
    <w:p>
      <w:r>
        <w:t>├── video_source.py</w:t>
      </w:r>
    </w:p>
    <w:p>
      <w:r>
        <w:t>├── webrtc_ai_sender.py</w:t>
      </w:r>
    </w:p>
    <w:p>
      <w:r>
        <w:t>├── requirements.txt</w:t>
      </w:r>
    </w:p>
    <w:p>
      <w:r>
        <w:t>├── models/</w:t>
      </w:r>
    </w:p>
    <w:p>
      <w:r>
        <w:t>│   └── yolov8n.pt</w:t>
      </w:r>
    </w:p>
    <w:p>
      <w:r>
        <w:t>└── recordings/</w:t>
      </w:r>
    </w:p>
    <w:p/>
    <w:p>
      <w:r>
        <w:t>==================================================</w:t>
      </w:r>
    </w:p>
    <w:p>
      <w:r>
        <w:t>STEP 1: CLEAN SYSTEM</w:t>
      </w:r>
    </w:p>
    <w:p>
      <w:r>
        <w:t>==================================================</w:t>
      </w:r>
    </w:p>
    <w:p>
      <w:r>
        <w:t>cd ~</w:t>
      </w:r>
    </w:p>
    <w:p>
      <w:r>
        <w:t>rm -rf ~/.cache/pip</w:t>
      </w:r>
    </w:p>
    <w:p>
      <w:r>
        <w:t>sudo apt clean</w:t>
      </w:r>
    </w:p>
    <w:p>
      <w:r>
        <w:t>sudo apt autoremove -y</w:t>
      </w:r>
    </w:p>
    <w:p>
      <w:r>
        <w:t>sudo journalctl --vacuum-size=200M</w:t>
      </w:r>
    </w:p>
    <w:p/>
    <w:p>
      <w:r>
        <w:t>==================================================</w:t>
      </w:r>
    </w:p>
    <w:p>
      <w:r>
        <w:t>STEP 2: VERIFY STORAGE</w:t>
      </w:r>
    </w:p>
    <w:p>
      <w:r>
        <w:t>==================================================</w:t>
      </w:r>
    </w:p>
    <w:p>
      <w:r>
        <w:t>df -h</w:t>
      </w:r>
    </w:p>
    <w:p/>
    <w:p>
      <w:r>
        <w:t>If filesystem is not expanded:</w:t>
      </w:r>
    </w:p>
    <w:p>
      <w:r>
        <w:t>sudo raspi-config</w:t>
      </w:r>
    </w:p>
    <w:p>
      <w:r>
        <w:t>→ Advanced Options → Expand Filesystem → Reboot</w:t>
      </w:r>
    </w:p>
    <w:p/>
    <w:p>
      <w:r>
        <w:t>==================================================</w:t>
      </w:r>
    </w:p>
    <w:p>
      <w:r>
        <w:t>STEP 3: CHECK INTERNET</w:t>
      </w:r>
    </w:p>
    <w:p>
      <w:r>
        <w:t>==================================================</w:t>
      </w:r>
    </w:p>
    <w:p>
      <w:r>
        <w:t>ping -c 3 8.8.8.8</w:t>
      </w:r>
    </w:p>
    <w:p>
      <w:r>
        <w:t>ping -c 3 github.com</w:t>
      </w:r>
    </w:p>
    <w:p/>
    <w:p>
      <w:r>
        <w:t>==================================================</w:t>
      </w:r>
    </w:p>
    <w:p>
      <w:r>
        <w:t>STEP 4: INSTALL SYSTEM PACKAGES</w:t>
      </w:r>
    </w:p>
    <w:p>
      <w:r>
        <w:t>==================================================</w:t>
      </w:r>
    </w:p>
    <w:p>
      <w:r>
        <w:t>sudo apt update</w:t>
      </w:r>
    </w:p>
    <w:p>
      <w:r>
        <w:t>sudo apt install -y python3-full python3-venv python3-opencv python3-pip git ffmpeg</w:t>
      </w:r>
    </w:p>
    <w:p/>
    <w:p>
      <w:r>
        <w:t>==================================================</w:t>
      </w:r>
    </w:p>
    <w:p>
      <w:r>
        <w:t>STEP 5: CREATE VIRTUAL ENVIRONMENT</w:t>
      </w:r>
    </w:p>
    <w:p>
      <w:r>
        <w:t>==================================================</w:t>
      </w:r>
    </w:p>
    <w:p>
      <w:r>
        <w:t>cd ~/ai_dashcam</w:t>
      </w:r>
    </w:p>
    <w:p>
      <w:r>
        <w:t>python3 -m venv venv</w:t>
      </w:r>
    </w:p>
    <w:p>
      <w:r>
        <w:t>source venv/bin/activate</w:t>
      </w:r>
    </w:p>
    <w:p/>
    <w:p>
      <w:r>
        <w:t>==================================================</w:t>
      </w:r>
    </w:p>
    <w:p>
      <w:r>
        <w:t>STEP 6: INSTALL PYTHON LIBRARIES</w:t>
      </w:r>
    </w:p>
    <w:p>
      <w:r>
        <w:t>==================================================</w:t>
      </w:r>
    </w:p>
    <w:p>
      <w:r>
        <w:t>pip install --upgrade pip wheel setuptools</w:t>
      </w:r>
    </w:p>
    <w:p>
      <w:r>
        <w:t>pip install numpy python-dateutil</w:t>
      </w:r>
    </w:p>
    <w:p>
      <w:r>
        <w:t>pip install ultralytics</w:t>
      </w:r>
    </w:p>
    <w:p/>
    <w:p>
      <w:r>
        <w:t>==================================================</w:t>
      </w:r>
    </w:p>
    <w:p>
      <w:r>
        <w:t>STEP 7: DOWNLOAD YOLOv8 MODEL</w:t>
      </w:r>
    </w:p>
    <w:p>
      <w:r>
        <w:t>==================================================</w:t>
      </w:r>
    </w:p>
    <w:p>
      <w:r>
        <w:t>mkdir -p models</w:t>
      </w:r>
    </w:p>
    <w:p>
      <w:r>
        <w:t>cd models</w:t>
      </w:r>
    </w:p>
    <w:p>
      <w:r>
        <w:t>wget https://github.com/ultralytics/assets/releases/download/v8.0.0/yolov8n.pt</w:t>
      </w:r>
    </w:p>
    <w:p>
      <w:r>
        <w:t>cd ..</w:t>
      </w:r>
    </w:p>
    <w:p/>
    <w:p>
      <w:r>
        <w:t>==================================================</w:t>
      </w:r>
    </w:p>
    <w:p>
      <w:r>
        <w:t>STEP 8: TEST YOLO MODEL</w:t>
      </w:r>
    </w:p>
    <w:p>
      <w:r>
        <w:t>==================================================</w:t>
      </w:r>
    </w:p>
    <w:p>
      <w:r>
        <w:t>from ultralytics import YOLO</w:t>
      </w:r>
    </w:p>
    <w:p>
      <w:r>
        <w:t>YOLO("models/yolov8n.pt")</w:t>
      </w:r>
    </w:p>
    <w:p/>
    <w:p>
      <w:r>
        <w:t>==================================================</w:t>
      </w:r>
    </w:p>
    <w:p>
      <w:r>
        <w:t>STEP 9: CHECK CAMERA</w:t>
      </w:r>
    </w:p>
    <w:p>
      <w:r>
        <w:t>==================================================</w:t>
      </w:r>
    </w:p>
    <w:p>
      <w:r>
        <w:t>ls /dev/video*</w:t>
      </w:r>
    </w:p>
    <w:p/>
    <w:p>
      <w:r>
        <w:t>==================================================</w:t>
      </w:r>
    </w:p>
    <w:p>
      <w:r>
        <w:t>STEP 10: RUN AI DASHCAM</w:t>
      </w:r>
    </w:p>
    <w:p>
      <w:r>
        <w:t>==================================================</w:t>
      </w:r>
    </w:p>
    <w:p>
      <w:r>
        <w:t>cd ~/ai_dashcam</w:t>
      </w:r>
    </w:p>
    <w:p>
      <w:r>
        <w:t>source venv/bin/activate</w:t>
      </w:r>
    </w:p>
    <w:p>
      <w:r>
        <w:t>python main.py</w:t>
      </w:r>
    </w:p>
    <w:p/>
    <w:p>
      <w:r>
        <w:t>==================================================</w:t>
      </w:r>
    </w:p>
    <w:p>
      <w:r>
        <w:t>OUTPUT</w:t>
      </w:r>
    </w:p>
    <w:p>
      <w:r>
        <w:t>==================================================</w:t>
      </w:r>
    </w:p>
    <w:p>
      <w:r>
        <w:t>• Live WebRTC streaming</w:t>
      </w:r>
    </w:p>
    <w:p>
      <w:r>
        <w:t>• Vehicle and traffic signal detection</w:t>
      </w:r>
    </w:p>
    <w:p>
      <w:r>
        <w:t>• Signal timer overlay</w:t>
      </w:r>
    </w:p>
    <w:p>
      <w:r>
        <w:t>• Date &amp; time overlay</w:t>
      </w:r>
    </w:p>
    <w:p>
      <w:r>
        <w:t>• Recorded MP4 videos</w:t>
      </w:r>
    </w:p>
    <w:p/>
    <w:p>
      <w:r>
        <w:t>==================================================</w:t>
      </w:r>
    </w:p>
    <w:p>
      <w:r>
        <w:t>IMPORTANT NOTES</w:t>
      </w:r>
    </w:p>
    <w:p>
      <w:r>
        <w:t>==================================================</w:t>
      </w:r>
    </w:p>
    <w:p>
      <w:r>
        <w:t>• Always activate virtual environment before running</w:t>
      </w:r>
    </w:p>
    <w:p>
      <w:r>
        <w:t>• 64 GB SD card is recommended</w:t>
      </w:r>
    </w:p>
    <w:p>
      <w:r>
        <w:t>• Do not install YOLOv4-tiny for this setup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