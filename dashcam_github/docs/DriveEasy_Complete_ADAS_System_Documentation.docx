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DriveEasy Eye - Complete ADAS System Documentation</w:t>
      </w:r>
    </w:p>
    <w:p>
      <w:r>
        <w:t>This document provides a complete technical guide for building the DriveEasy Eye AI Dashcam system using Raspberry Pi 4, YOLOv4-tiny (OpenCV DNN), Bosch + BDD100K datasets, Norfair tracking, distance estimation, traffic signal detection, timer detection, and WebRTC streaming.</w:t>
      </w:r>
    </w:p>
    <w:p>
      <w:pPr>
        <w:pStyle w:val="Heading2"/>
      </w:pPr>
      <w:r>
        <w:t>1. System Overview</w:t>
      </w:r>
    </w:p>
    <w:p>
      <w:r>
        <w:t>Hardware: Raspberry Pi 4 + Pi Camera</w:t>
        <w:br/>
        <w:t>Software: Python 3.x + OpenCV DNN</w:t>
        <w:br/>
        <w:t>Model: YOLOv4-tiny (Custom trained)</w:t>
        <w:br/>
        <w:t>Tracking: Norfair</w:t>
        <w:br/>
        <w:t>Timer Detection: Tesseract OCR</w:t>
        <w:br/>
        <w:t>Streaming: WebRTC (aiortc)</w:t>
      </w:r>
    </w:p>
    <w:p>
      <w:pPr>
        <w:pStyle w:val="Heading2"/>
      </w:pPr>
      <w:r>
        <w:t>2. Raspberry Pi Environment Setup</w:t>
      </w:r>
    </w:p>
    <w:p>
      <w:r>
        <w:t>Install system packages:</w:t>
      </w:r>
    </w:p>
    <w:p>
      <w:r>
        <w:t>sudo apt update</w:t>
      </w:r>
    </w:p>
    <w:p>
      <w:r>
        <w:t>sudo apt install python3-opencv python3-numpy -y</w:t>
      </w:r>
    </w:p>
    <w:p>
      <w:r>
        <w:t>sudo apt install python3-picamera2 -y</w:t>
      </w:r>
    </w:p>
    <w:p>
      <w:r>
        <w:t>sudo apt install tesseract-ocr -y</w:t>
      </w:r>
    </w:p>
    <w:p>
      <w:r>
        <w:t>Create virtual environment:</w:t>
      </w:r>
    </w:p>
    <w:p>
      <w:r>
        <w:t>python3 -m venv venv --system-site-packages</w:t>
      </w:r>
    </w:p>
    <w:p>
      <w:r>
        <w:t>source venv/bin/activate</w:t>
      </w:r>
    </w:p>
    <w:p>
      <w:r>
        <w:t>Install Python libraries:</w:t>
      </w:r>
    </w:p>
    <w:p>
      <w:r>
        <w:t>pip install aiortc websockets av norfair pytesseract</w:t>
      </w:r>
    </w:p>
    <w:p>
      <w:pPr>
        <w:pStyle w:val="Heading2"/>
      </w:pPr>
      <w:r>
        <w:t>3. Project Folder Structure</w:t>
      </w:r>
    </w:p>
    <w:p>
      <w:r>
        <w:t>driveeasy_eye/</w:t>
        <w:br/>
        <w:t>├── venv/</w:t>
        <w:br/>
        <w:t>├── models/</w:t>
        <w:br/>
        <w:t>│   ├── yolov4-tiny.cfg</w:t>
        <w:br/>
        <w:t>│   ├── yolov4-tiny.weights</w:t>
        <w:br/>
        <w:t>│   ├── coco.names</w:t>
        <w:br/>
        <w:t>├── ai/</w:t>
        <w:br/>
        <w:t>│   ├── detector.py</w:t>
        <w:br/>
        <w:t>│   ├── tracker.py</w:t>
        <w:br/>
        <w:t>│   ├── distance.py</w:t>
        <w:br/>
        <w:t>│   ├── traffic_light.py</w:t>
        <w:br/>
        <w:t>│   └── timer.py</w:t>
        <w:br/>
        <w:t>├── webrtc/</w:t>
        <w:br/>
        <w:t>├── config.py</w:t>
        <w:br/>
        <w:t>└── main.py</w:t>
      </w:r>
    </w:p>
    <w:p>
      <w:pPr>
        <w:pStyle w:val="Heading2"/>
      </w:pPr>
      <w:r>
        <w:t>4. Dataset Preparation &amp; Training (Google Colab)</w:t>
      </w:r>
    </w:p>
    <w:p>
      <w:r>
        <w:t>Datasets Used:</w:t>
        <w:br/>
        <w:t>- BDD100K (Vehicles)</w:t>
        <w:br/>
        <w:t>- Bosch Small Traffic Lights (Signal Colors)</w:t>
        <w:br/>
        <w:t>- Custom Timer Dataset</w:t>
        <w:br/>
        <w:br/>
        <w:t>Final Classes:</w:t>
        <w:br/>
        <w:t>0 car</w:t>
        <w:br/>
        <w:t>1 truck</w:t>
        <w:br/>
        <w:t>2 bus</w:t>
        <w:br/>
        <w:t>3 traffic_light_red</w:t>
        <w:br/>
        <w:t>4 traffic_light_green</w:t>
        <w:br/>
        <w:t>5 traffic_light_yellow</w:t>
        <w:br/>
        <w:t>6 traffic_timer</w:t>
        <w:br/>
        <w:br/>
        <w:t>Modify YOLOv4-tiny config:</w:t>
        <w:br/>
        <w:t>classes=7</w:t>
        <w:br/>
        <w:t>filters=36 (in both YOLO layers)</w:t>
        <w:br/>
        <w:br/>
        <w:t>Train using Darknet in Colab:</w:t>
        <w:br/>
        <w:t>./darknet detector train data/obj.data yolov4-tiny-custom.cfg yolov4-tiny.conv.29 -map</w:t>
      </w:r>
    </w:p>
    <w:p>
      <w:pPr>
        <w:pStyle w:val="Heading2"/>
      </w:pPr>
      <w:r>
        <w:t>5. Distance Estimation Formula</w:t>
      </w:r>
    </w:p>
    <w:p>
      <w:r>
        <w:t>Distance = (Real_Height × Focal_Length) / Bounding_Box_Height</w:t>
        <w:br/>
        <w:t>Use smoothing for stability:</w:t>
        <w:br/>
        <w:t>distance = 0.7 * previous_distance + 0.3 * new_distance</w:t>
      </w:r>
    </w:p>
    <w:p>
      <w:pPr>
        <w:pStyle w:val="Heading2"/>
      </w:pPr>
      <w:r>
        <w:t>6. Norfair Tracking Integration</w:t>
      </w:r>
    </w:p>
    <w:p>
      <w:r>
        <w:t>Install Norfair: pip install norfair</w:t>
        <w:br/>
        <w:t>Initialize tracker:</w:t>
        <w:br/>
        <w:t>tracker = Tracker(distance_function='euclidean', distance_threshold=30)</w:t>
        <w:br/>
        <w:t>Convert YOLO detections to Norfair Detection objects</w:t>
        <w:br/>
        <w:t>Update tracker each frame and draw object IDs</w:t>
      </w:r>
    </w:p>
    <w:p>
      <w:pPr>
        <w:pStyle w:val="Heading2"/>
      </w:pPr>
      <w:r>
        <w:t>7. Traffic Timer Detection (OCR)</w:t>
      </w:r>
    </w:p>
    <w:p>
      <w:r>
        <w:t>Use Tesseract OCR for digit extraction:</w:t>
        <w:br/>
        <w:t>gray = cv2.cvtColor(timer_roi, cv2.COLOR_BGR2GRAY)</w:t>
        <w:br/>
        <w:t>_, thresh = cv2.threshold(gray, 150, 255, cv2.THRESH_BINARY)</w:t>
        <w:br/>
        <w:t>timer_text = pytesseract.image_to_string(thresh, config='--psm 7 -c tessedit_char_whitelist=0123456789')</w:t>
      </w:r>
    </w:p>
    <w:p>
      <w:pPr>
        <w:pStyle w:val="Heading2"/>
      </w:pPr>
      <w:r>
        <w:t>8. Performance Optimization for Raspberry Pi 4</w:t>
      </w:r>
    </w:p>
    <w:p>
      <w:r>
        <w:t>Use 640x480 resolution</w:t>
        <w:br/>
        <w:t>Run detection every 3rd frame</w:t>
        <w:br/>
        <w:t>Keep classes &lt;= 7</w:t>
        <w:br/>
        <w:t>Use YOLOv4-tiny only</w:t>
        <w:br/>
        <w:t>Expected FPS: 12-18</w:t>
      </w:r>
    </w:p>
    <w:p>
      <w:pPr>
        <w:pStyle w:val="Heading2"/>
      </w:pPr>
      <w:r>
        <w:t>9. Final Capabilities</w:t>
      </w:r>
    </w:p>
    <w:p>
      <w:r>
        <w:t>Vehicle detection</w:t>
        <w:br/>
        <w:t>Traffic signal color detection</w:t>
        <w:br/>
        <w:t>Traffic timer detection</w:t>
        <w:br/>
        <w:t>Distance estimation</w:t>
        <w:br/>
        <w:t>Collision warning</w:t>
        <w:br/>
        <w:t>Red-light violation detection</w:t>
        <w:br/>
        <w:t>Object tracking</w:t>
        <w:br/>
        <w:t>Live WebRTC streaming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